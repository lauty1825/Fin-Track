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jc w:val="center"/>
        <w:rPr>
          <w:sz w:val="36"/>
          <w:szCs w:val="36"/>
        </w:rPr>
      </w:pPr>
      <w:r w:rsidDel="00000000" w:rsidR="00000000" w:rsidRPr="00000000">
        <w:rPr>
          <w:sz w:val="36"/>
          <w:szCs w:val="36"/>
          <w:rtl w:val="0"/>
        </w:rPr>
        <w:t xml:space="preserve">FINTRACK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Profesor: Alejandro Nieva</w:t>
        <w:br w:type="textWrapping"/>
        <w:t xml:space="preserve">Integrante: Lautaro Roche</w:t>
        <w:br w:type="textWrapping"/>
        <w:t xml:space="preserve">Curso: 7°5</w:t>
        <w:br w:type="textWrapping"/>
        <w:t xml:space="preserve">Materia: Proyecto e Implementación de Diseño Web Dinámico</w:t>
        <w:br w:type="textWrapping"/>
        <w:t xml:space="preserve">Especialidad: Programación</w:t>
      </w:r>
    </w:p>
    <w:p w:rsidR="00000000" w:rsidDel="00000000" w:rsidP="00000000" w:rsidRDefault="00000000" w:rsidRPr="00000000" w14:paraId="00000004">
      <w:pPr>
        <w:jc w:val="center"/>
        <w:rPr/>
      </w:pPr>
      <w:r w:rsidDel="00000000" w:rsidR="00000000" w:rsidRPr="00000000">
        <w:rPr>
          <w:rtl w:val="0"/>
        </w:rPr>
        <w:t xml:space="preserve">Escuela: Escuela de Educación Secundaria Técnica N°1 “Luciano Reyes”</w:t>
      </w:r>
      <w:r w:rsidDel="00000000" w:rsidR="00000000" w:rsidRPr="00000000">
        <w:rPr>
          <w:rtl w:val="0"/>
        </w:rPr>
      </w:r>
    </w:p>
    <w:p w:rsidR="00000000" w:rsidDel="00000000" w:rsidP="00000000" w:rsidRDefault="00000000" w:rsidRPr="00000000" w14:paraId="00000005">
      <w:pPr>
        <w:pStyle w:val="Heading1"/>
        <w:ind w:left="0" w:firstLine="0"/>
        <w:jc w:val="center"/>
        <w:rPr/>
      </w:pPr>
      <w:r w:rsidDel="00000000" w:rsidR="00000000" w:rsidRPr="00000000">
        <w:rPr/>
        <w:drawing>
          <wp:inline distB="114300" distT="114300" distL="114300" distR="114300">
            <wp:extent cx="2162175" cy="21145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6217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ind w:left="0" w:firstLine="0"/>
        <w:rPr/>
      </w:pPr>
      <w:r w:rsidDel="00000000" w:rsidR="00000000" w:rsidRPr="00000000">
        <w:rPr>
          <w:rtl w:val="0"/>
        </w:rPr>
        <w:br w:type="textWrapping"/>
        <w:t xml:space="preserve">FinTrack - Enunciado</w:t>
      </w:r>
    </w:p>
    <w:p w:rsidR="00000000" w:rsidDel="00000000" w:rsidP="00000000" w:rsidRDefault="00000000" w:rsidRPr="00000000" w14:paraId="00000007">
      <w:pPr>
        <w:ind w:firstLine="720"/>
        <w:rPr/>
      </w:pPr>
      <w:r w:rsidDel="00000000" w:rsidR="00000000" w:rsidRPr="00000000">
        <w:rPr>
          <w:rtl w:val="0"/>
        </w:rPr>
        <w:t xml:space="preserve">Se solicita el desarrollo de una aplicación web para la gestión integral de turnos en un negocio que trabaja con citas programadas. La aplicación debe permitir que las personas ingresen sus datos, y reserven un turno eligiendo una fecha, hora, y tipo de servicio desde un calendario. Se deberán enviar confirmaciones y recordatorios por correo, y el usuario deberá poder consultar, cambiar o cancelar su turno de forma sencilla.</w:t>
        <w:br w:type="textWrapping"/>
        <w:br w:type="textWrapping"/>
        <w:t xml:space="preserve">Se requiere que exista una pantalla privada a la que solo acceda el responsable del negocio, desde donde pueda ver un calendario con los turnos y datos de los usuarios. Se deberá poder también agregar, modificar o eliminar turnos, cambiar la disponibilidad de horarios, y consultar el historial de atenciones. También incluir un apartado de estadísticas como cuántos turnos se han dado por día, semana, mes, la cantidad de cancelaciones, los servicios más solicitados, y los clientes que más reservan. Podrá descargarse un PDF con esta información.</w:t>
      </w:r>
    </w:p>
    <w:p w:rsidR="00000000" w:rsidDel="00000000" w:rsidP="00000000" w:rsidRDefault="00000000" w:rsidRPr="00000000" w14:paraId="00000008">
      <w:pPr>
        <w:pStyle w:val="Heading1"/>
        <w:rPr/>
      </w:pPr>
      <w:r w:rsidDel="00000000" w:rsidR="00000000" w:rsidRPr="00000000">
        <w:rPr>
          <w:rtl w:val="0"/>
        </w:rPr>
        <w:t xml:space="preserve">Relevamiento</w:t>
      </w:r>
    </w:p>
    <w:p w:rsidR="00000000" w:rsidDel="00000000" w:rsidP="00000000" w:rsidRDefault="00000000" w:rsidRPr="00000000" w14:paraId="00000009">
      <w:pPr>
        <w:pStyle w:val="Heading2"/>
        <w:rPr/>
      </w:pPr>
      <w:r w:rsidDel="00000000" w:rsidR="00000000" w:rsidRPr="00000000">
        <w:rPr>
          <w:rtl w:val="0"/>
        </w:rPr>
        <w:t xml:space="preserve">1. Objetivo</w:t>
      </w:r>
    </w:p>
    <w:p w:rsidR="00000000" w:rsidDel="00000000" w:rsidP="00000000" w:rsidRDefault="00000000" w:rsidRPr="00000000" w14:paraId="0000000A">
      <w:pPr>
        <w:ind w:firstLine="720"/>
        <w:rPr/>
      </w:pPr>
      <w:r w:rsidDel="00000000" w:rsidR="00000000" w:rsidRPr="00000000">
        <w:rPr>
          <w:rtl w:val="0"/>
        </w:rPr>
        <w:t xml:space="preserve">Una aplicación web que permita la gestión de turnos en un negocio que trabaja con citas programadas.</w:t>
      </w:r>
    </w:p>
    <w:p w:rsidR="00000000" w:rsidDel="00000000" w:rsidP="00000000" w:rsidRDefault="00000000" w:rsidRPr="00000000" w14:paraId="0000000B">
      <w:pPr>
        <w:pStyle w:val="Heading2"/>
        <w:rPr/>
      </w:pPr>
      <w:r w:rsidDel="00000000" w:rsidR="00000000" w:rsidRPr="00000000">
        <w:rPr>
          <w:rtl w:val="0"/>
        </w:rPr>
        <w:t xml:space="preserve">1.1 Objetivos Específicos</w:t>
      </w:r>
    </w:p>
    <w:p w:rsidR="00000000" w:rsidDel="00000000" w:rsidP="00000000" w:rsidRDefault="00000000" w:rsidRPr="00000000" w14:paraId="0000000C">
      <w:pPr>
        <w:ind w:left="720" w:firstLine="0"/>
        <w:rPr/>
      </w:pPr>
      <w:r w:rsidDel="00000000" w:rsidR="00000000" w:rsidRPr="00000000">
        <w:rPr>
          <w:rtl w:val="0"/>
        </w:rPr>
        <w:t xml:space="preserve">- Permitir a los clientes registrarse y reservar turnos seleccionando fecha, hora y servicio.</w:t>
      </w:r>
    </w:p>
    <w:p w:rsidR="00000000" w:rsidDel="00000000" w:rsidP="00000000" w:rsidRDefault="00000000" w:rsidRPr="00000000" w14:paraId="0000000D">
      <w:pPr>
        <w:ind w:left="720" w:firstLine="0"/>
        <w:rPr/>
      </w:pPr>
      <w:r w:rsidDel="00000000" w:rsidR="00000000" w:rsidRPr="00000000">
        <w:rPr>
          <w:rtl w:val="0"/>
        </w:rPr>
        <w:t xml:space="preserve">- Implementar un sistema de notificaciones automáticas vía correo electrónico (confirmaciones y recordatorios).</w:t>
      </w:r>
    </w:p>
    <w:p w:rsidR="00000000" w:rsidDel="00000000" w:rsidP="00000000" w:rsidRDefault="00000000" w:rsidRPr="00000000" w14:paraId="0000000E">
      <w:pPr>
        <w:ind w:left="720" w:firstLine="0"/>
        <w:rPr/>
      </w:pPr>
      <w:r w:rsidDel="00000000" w:rsidR="00000000" w:rsidRPr="00000000">
        <w:rPr>
          <w:rtl w:val="0"/>
        </w:rPr>
        <w:t xml:space="preserve">- Ofrecer a los clientes la posibilidad de consultar, modificar o cancelar turnos de manera sencilla.</w:t>
      </w:r>
    </w:p>
    <w:p w:rsidR="00000000" w:rsidDel="00000000" w:rsidP="00000000" w:rsidRDefault="00000000" w:rsidRPr="00000000" w14:paraId="0000000F">
      <w:pPr>
        <w:ind w:left="720" w:firstLine="0"/>
        <w:rPr/>
      </w:pPr>
      <w:r w:rsidDel="00000000" w:rsidR="00000000" w:rsidRPr="00000000">
        <w:rPr>
          <w:rtl w:val="0"/>
        </w:rPr>
        <w:t xml:space="preserve">- Proporcionar al responsable del negocio un panel privado para la administración de turnos.</w:t>
      </w:r>
    </w:p>
    <w:p w:rsidR="00000000" w:rsidDel="00000000" w:rsidP="00000000" w:rsidRDefault="00000000" w:rsidRPr="00000000" w14:paraId="00000010">
      <w:pPr>
        <w:ind w:left="720" w:firstLine="0"/>
        <w:rPr/>
      </w:pPr>
      <w:r w:rsidDel="00000000" w:rsidR="00000000" w:rsidRPr="00000000">
        <w:rPr>
          <w:rtl w:val="0"/>
        </w:rPr>
        <w:t xml:space="preserve">- Incorporar un módulo de estadísticas con reportes descargables en PDF.</w:t>
      </w:r>
    </w:p>
    <w:p w:rsidR="00000000" w:rsidDel="00000000" w:rsidP="00000000" w:rsidRDefault="00000000" w:rsidRPr="00000000" w14:paraId="00000011">
      <w:pPr>
        <w:pStyle w:val="Heading2"/>
        <w:rPr/>
      </w:pPr>
      <w:r w:rsidDel="00000000" w:rsidR="00000000" w:rsidRPr="00000000">
        <w:rPr>
          <w:rtl w:val="0"/>
        </w:rPr>
        <w:t xml:space="preserve">2. Descripción</w:t>
      </w:r>
    </w:p>
    <w:p w:rsidR="00000000" w:rsidDel="00000000" w:rsidP="00000000" w:rsidRDefault="00000000" w:rsidRPr="00000000" w14:paraId="00000012">
      <w:pPr>
        <w:ind w:firstLine="720"/>
        <w:rPr/>
      </w:pPr>
      <w:r w:rsidDel="00000000" w:rsidR="00000000" w:rsidRPr="00000000">
        <w:rPr>
          <w:rtl w:val="0"/>
        </w:rPr>
        <w:t xml:space="preserve">Es una aplicación web que permite que los usuarios reserven, consulten y cancelen turnos de manera sencilla a través de un calendario con notificaciones de recordatorios y confirmaciones. A su vez, el administrador contará con un panel privado para gestionar turnos, visualizar el historial de atenciones y acceder a estadísticas con reportes descargables en PDF.</w:t>
      </w:r>
    </w:p>
    <w:p w:rsidR="00000000" w:rsidDel="00000000" w:rsidP="00000000" w:rsidRDefault="00000000" w:rsidRPr="00000000" w14:paraId="00000013">
      <w:pPr>
        <w:pStyle w:val="Heading2"/>
        <w:rPr/>
      </w:pPr>
      <w:r w:rsidDel="00000000" w:rsidR="00000000" w:rsidRPr="00000000">
        <w:rPr>
          <w:rtl w:val="0"/>
        </w:rPr>
        <w:t xml:space="preserve">3. Alcance</w:t>
      </w:r>
    </w:p>
    <w:p w:rsidR="00000000" w:rsidDel="00000000" w:rsidP="00000000" w:rsidRDefault="00000000" w:rsidRPr="00000000" w14:paraId="00000014">
      <w:pPr>
        <w:rPr/>
      </w:pPr>
      <w:r w:rsidDel="00000000" w:rsidR="00000000" w:rsidRPr="00000000">
        <w:rPr>
          <w:rtl w:val="0"/>
        </w:rPr>
        <w:t xml:space="preserve">Incluye:</w:t>
      </w:r>
    </w:p>
    <w:p w:rsidR="00000000" w:rsidDel="00000000" w:rsidP="00000000" w:rsidRDefault="00000000" w:rsidRPr="00000000" w14:paraId="00000015">
      <w:pPr>
        <w:ind w:left="720" w:firstLine="0"/>
        <w:rPr/>
      </w:pPr>
      <w:r w:rsidDel="00000000" w:rsidR="00000000" w:rsidRPr="00000000">
        <w:rPr>
          <w:rtl w:val="0"/>
        </w:rPr>
        <w:t xml:space="preserve">- Registro y gestión de turnos online.</w:t>
      </w:r>
    </w:p>
    <w:p w:rsidR="00000000" w:rsidDel="00000000" w:rsidP="00000000" w:rsidRDefault="00000000" w:rsidRPr="00000000" w14:paraId="00000016">
      <w:pPr>
        <w:ind w:left="720" w:firstLine="0"/>
        <w:rPr/>
      </w:pPr>
      <w:r w:rsidDel="00000000" w:rsidR="00000000" w:rsidRPr="00000000">
        <w:rPr>
          <w:rtl w:val="0"/>
        </w:rPr>
        <w:t xml:space="preserve">- Notificaciones por correo electrónico.</w:t>
      </w:r>
    </w:p>
    <w:p w:rsidR="00000000" w:rsidDel="00000000" w:rsidP="00000000" w:rsidRDefault="00000000" w:rsidRPr="00000000" w14:paraId="00000017">
      <w:pPr>
        <w:ind w:left="720" w:firstLine="0"/>
        <w:rPr/>
      </w:pPr>
      <w:r w:rsidDel="00000000" w:rsidR="00000000" w:rsidRPr="00000000">
        <w:rPr>
          <w:rtl w:val="0"/>
        </w:rPr>
        <w:t xml:space="preserve">- Panel administrativo con calendario, historial y estadísticas.</w:t>
      </w:r>
    </w:p>
    <w:p w:rsidR="00000000" w:rsidDel="00000000" w:rsidP="00000000" w:rsidRDefault="00000000" w:rsidRPr="00000000" w14:paraId="00000018">
      <w:pPr>
        <w:ind w:left="720" w:firstLine="0"/>
        <w:rPr/>
      </w:pPr>
      <w:r w:rsidDel="00000000" w:rsidR="00000000" w:rsidRPr="00000000">
        <w:rPr>
          <w:rtl w:val="0"/>
        </w:rPr>
        <w:t xml:space="preserve">- Generación de reportes descargables en PDF.</w:t>
      </w:r>
    </w:p>
    <w:p w:rsidR="00000000" w:rsidDel="00000000" w:rsidP="00000000" w:rsidRDefault="00000000" w:rsidRPr="00000000" w14:paraId="00000019">
      <w:pPr>
        <w:rPr/>
      </w:pPr>
      <w:r w:rsidDel="00000000" w:rsidR="00000000" w:rsidRPr="00000000">
        <w:rPr>
          <w:rtl w:val="0"/>
        </w:rPr>
        <w:br w:type="textWrapping"/>
        <w:t xml:space="preserve">NO incluye:</w:t>
      </w:r>
    </w:p>
    <w:p w:rsidR="00000000" w:rsidDel="00000000" w:rsidP="00000000" w:rsidRDefault="00000000" w:rsidRPr="00000000" w14:paraId="0000001A">
      <w:pPr>
        <w:ind w:left="720" w:firstLine="0"/>
        <w:rPr/>
      </w:pPr>
      <w:r w:rsidDel="00000000" w:rsidR="00000000" w:rsidRPr="00000000">
        <w:rPr>
          <w:rtl w:val="0"/>
        </w:rPr>
        <w:t xml:space="preserve">- Aplicación móvil.</w:t>
      </w:r>
    </w:p>
    <w:p w:rsidR="00000000" w:rsidDel="00000000" w:rsidP="00000000" w:rsidRDefault="00000000" w:rsidRPr="00000000" w14:paraId="0000001B">
      <w:pPr>
        <w:ind w:left="720" w:firstLine="0"/>
        <w:rPr/>
      </w:pPr>
      <w:r w:rsidDel="00000000" w:rsidR="00000000" w:rsidRPr="00000000">
        <w:rPr>
          <w:rtl w:val="0"/>
        </w:rPr>
        <w:t xml:space="preserve">- Pasarela de pago.</w:t>
      </w:r>
    </w:p>
    <w:p w:rsidR="00000000" w:rsidDel="00000000" w:rsidP="00000000" w:rsidRDefault="00000000" w:rsidRPr="00000000" w14:paraId="0000001C">
      <w:pPr>
        <w:ind w:left="720" w:firstLine="0"/>
        <w:rPr/>
      </w:pPr>
      <w:r w:rsidDel="00000000" w:rsidR="00000000" w:rsidRPr="00000000">
        <w:rPr>
          <w:rtl w:val="0"/>
        </w:rPr>
        <w:t xml:space="preserve">- Integración con redes sociales o WhatsApp.</w:t>
      </w:r>
    </w:p>
    <w:p w:rsidR="00000000" w:rsidDel="00000000" w:rsidP="00000000" w:rsidRDefault="00000000" w:rsidRPr="00000000" w14:paraId="0000001D">
      <w:pPr>
        <w:pStyle w:val="Heading2"/>
        <w:rPr/>
      </w:pPr>
      <w:r w:rsidDel="00000000" w:rsidR="00000000" w:rsidRPr="00000000">
        <w:rPr>
          <w:rtl w:val="0"/>
        </w:rPr>
        <w:t xml:space="preserve">4. Recursos</w:t>
      </w:r>
    </w:p>
    <w:p w:rsidR="00000000" w:rsidDel="00000000" w:rsidP="00000000" w:rsidRDefault="00000000" w:rsidRPr="00000000" w14:paraId="0000001E">
      <w:pPr>
        <w:ind w:left="720" w:firstLine="0"/>
        <w:rPr/>
      </w:pPr>
      <w:r w:rsidDel="00000000" w:rsidR="00000000" w:rsidRPr="00000000">
        <w:rPr>
          <w:rtl w:val="0"/>
        </w:rPr>
        <w:t xml:space="preserve">- Lenguajes: HTML, CSS, JavaScript, PHP.</w:t>
      </w:r>
    </w:p>
    <w:p w:rsidR="00000000" w:rsidDel="00000000" w:rsidP="00000000" w:rsidRDefault="00000000" w:rsidRPr="00000000" w14:paraId="0000001F">
      <w:pPr>
        <w:ind w:left="720" w:firstLine="0"/>
        <w:rPr/>
      </w:pPr>
      <w:r w:rsidDel="00000000" w:rsidR="00000000" w:rsidRPr="00000000">
        <w:rPr>
          <w:rtl w:val="0"/>
        </w:rPr>
        <w:t xml:space="preserve">- Base de Datos: MySQL.</w:t>
      </w:r>
    </w:p>
    <w:p w:rsidR="00000000" w:rsidDel="00000000" w:rsidP="00000000" w:rsidRDefault="00000000" w:rsidRPr="00000000" w14:paraId="00000020">
      <w:pPr>
        <w:ind w:left="720" w:firstLine="0"/>
        <w:rPr/>
      </w:pPr>
      <w:r w:rsidDel="00000000" w:rsidR="00000000" w:rsidRPr="00000000">
        <w:rPr>
          <w:rtl w:val="0"/>
        </w:rPr>
        <w:t xml:space="preserve">- Servicio de correo electrónico (SMTP).</w:t>
      </w:r>
    </w:p>
    <w:p w:rsidR="00000000" w:rsidDel="00000000" w:rsidP="00000000" w:rsidRDefault="00000000" w:rsidRPr="00000000" w14:paraId="00000021">
      <w:pPr>
        <w:ind w:left="720" w:firstLine="0"/>
        <w:rPr/>
      </w:pPr>
      <w:r w:rsidDel="00000000" w:rsidR="00000000" w:rsidRPr="00000000">
        <w:rPr>
          <w:rtl w:val="0"/>
        </w:rPr>
        <w:t xml:space="preserve">- Librería para generación de PDF.</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U0qQlAML0L48ShhSF+0CRg525A==">CgMxLjA4AHIhMUNYMTcxZktjZDlDNERZOGQ1TTQ1X2RoRW04aUJUVnJD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